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AWS Three-Tier Store — Project Runbook</w:t>
      </w:r>
    </w:p>
    <w:p>
      <w:pPr>
        <w:jc w:val="center"/>
      </w:pPr>
      <w:r>
        <w:t>Project documentation • Architecture, AWS services, commands, deployment, testing, and troubleshooting</w:t>
      </w:r>
    </w:p>
    <w:p>
      <w:pPr>
        <w:pStyle w:val="Heading1"/>
      </w:pPr>
      <w:r>
        <w:t>1. Project overview</w:t>
      </w:r>
    </w:p>
    <w:p>
      <w:r>
        <w:t>This project is a small Flask shopping application deployed on an AWS EC2 application server. An internet-facing Application Load Balancer receives HTTP traffic and forwards requests to the app on TCP port 5000. The Flask app reads product data and stores orders in an Amazon RDS MySQL database.</w:t>
      </w:r>
    </w:p>
    <w:p>
      <w:r>
        <w:t>Repository: https://github.com/Sahilpaul07/aws-three-tier-store</w:t>
      </w:r>
    </w:p>
    <w:p>
      <w:r>
        <w:t>AWS Region used: us-east-1 (US East, N. Virginia)</w:t>
      </w:r>
    </w:p>
    <w:p>
      <w:r>
        <w:t>Application entry point: /home/ec2-user/app/app.py</w:t>
      </w:r>
    </w:p>
    <w:p>
      <w:pPr>
        <w:pStyle w:val="Heading1"/>
      </w:pPr>
      <w:r>
        <w:t>2. Architecture and services</w:t>
      </w:r>
    </w:p>
    <w:p>
      <w:pPr>
        <w:pStyle w:val="ListBullet"/>
      </w:pPr>
      <w:r>
        <w:rPr>
          <w:b/>
        </w:rPr>
        <w:t xml:space="preserve">Amazon VPC: </w:t>
      </w:r>
      <w:r>
        <w:t>ThreeTier-VPC; VPC CIDR 10.0.0.0/16. Provides isolated networking for the project.</w:t>
      </w:r>
    </w:p>
    <w:p>
      <w:pPr>
        <w:pStyle w:val="ListBullet"/>
      </w:pPr>
      <w:r>
        <w:rPr>
          <w:b/>
        </w:rPr>
        <w:t xml:space="preserve">Subnets: </w:t>
      </w:r>
      <w:r>
        <w:t>Six subnets were created for the VPC. Public/private placement and route tables should be confirmed in the AWS console before describing each subnet in detail.</w:t>
      </w:r>
    </w:p>
    <w:p>
      <w:pPr>
        <w:pStyle w:val="ListBullet"/>
      </w:pPr>
      <w:r>
        <w:rPr>
          <w:b/>
        </w:rPr>
        <w:t xml:space="preserve">Application Load Balancer (ALB): </w:t>
      </w:r>
      <w:r>
        <w:t>ThreeTier-ALB; internet-facing. DNS recorded during setup: ThreeTier-ALB-350013297.us-east-1.elb.amazonaws.com.</w:t>
      </w:r>
    </w:p>
    <w:p>
      <w:pPr>
        <w:pStyle w:val="ListBullet"/>
      </w:pPr>
      <w:r>
        <w:rPr>
          <w:b/>
        </w:rPr>
        <w:t xml:space="preserve">Target group: </w:t>
      </w:r>
      <w:r>
        <w:t>App-TG; HTTP on port 5000, health-check path /. The target was previously reported unhealthy during setup, so verify current target health in EC2 → Target Groups.</w:t>
      </w:r>
    </w:p>
    <w:p>
      <w:pPr>
        <w:pStyle w:val="ListBullet"/>
      </w:pPr>
      <w:r>
        <w:rPr>
          <w:b/>
        </w:rPr>
        <w:t xml:space="preserve">Amazon EC2: </w:t>
      </w:r>
      <w:r>
        <w:t>App-Server-A; instance ID i-0f3d5eaa7686bfbe7; private IP 10.0.11.17. Runs the Flask/Gunicorn application.</w:t>
      </w:r>
    </w:p>
    <w:p>
      <w:pPr>
        <w:pStyle w:val="ListBullet"/>
      </w:pPr>
      <w:r>
        <w:rPr>
          <w:b/>
        </w:rPr>
        <w:t xml:space="preserve">Security groups: </w:t>
      </w:r>
      <w:r>
        <w:t>ALB-SG permits HTTP traffic from the internet; App-SG permits TCP 5000 from ALB-SG. Verify the current inbound rules in the console.</w:t>
      </w:r>
    </w:p>
    <w:p>
      <w:pPr>
        <w:pStyle w:val="ListBullet"/>
      </w:pPr>
      <w:r>
        <w:rPr>
          <w:b/>
        </w:rPr>
        <w:t xml:space="preserve">Amazon RDS for MySQL: </w:t>
      </w:r>
      <w:r>
        <w:t>Database endpoint recorded during setup: threetier-mysql-db.c632i8g0yd8g.us-east-1.rds.amazonaws.com; database name appdb; application tables include products, orders, and order_items.</w:t>
      </w:r>
    </w:p>
    <w:p>
      <w:pPr>
        <w:pStyle w:val="ListBullet"/>
      </w:pPr>
      <w:r>
        <w:rPr>
          <w:b/>
        </w:rPr>
        <w:t xml:space="preserve">IAM role: </w:t>
      </w:r>
      <w:r>
        <w:t>The EC2 instance uses an IAM role named ThreeTier-EC2-S3-Role. A temporary S3 upload attempt failed because s3:PutObject was not permitted; this permission is not required for the running app.</w:t>
      </w:r>
    </w:p>
    <w:p>
      <w:pPr>
        <w:pStyle w:val="ListBullet"/>
      </w:pPr>
      <w:r>
        <w:rPr>
          <w:b/>
        </w:rPr>
        <w:t xml:space="preserve">Instance Connect Endpoint: </w:t>
      </w:r>
      <w:r>
        <w:t>ThreeTier-EIC-Endpoint was created to connect to the private EC2 instance from the AWS console.</w:t>
      </w:r>
    </w:p>
    <w:p>
      <w:pPr>
        <w:pStyle w:val="ListBullet"/>
      </w:pPr>
      <w:r>
        <w:rPr>
          <w:b/>
        </w:rPr>
        <w:t xml:space="preserve">GitHub: </w:t>
      </w:r>
      <w:r>
        <w:t>Source repository and README are maintained at the repository link above.</w:t>
      </w:r>
    </w:p>
    <w:p>
      <w:pPr>
        <w:pStyle w:val="Heading1"/>
      </w:pPr>
      <w:r>
        <w:t>3. Application features</w:t>
      </w:r>
    </w:p>
    <w:p>
      <w:pPr>
        <w:pStyle w:val="ListBullet"/>
      </w:pPr>
      <w:r>
        <w:t>Reads product name, description, price, and stock from the products table.</w:t>
      </w:r>
    </w:p>
    <w:p>
      <w:pPr>
        <w:pStyle w:val="ListBullet"/>
      </w:pPr>
      <w:r>
        <w:t>Adds products to a session-based cart and allows cart quantity updates/removal.</w:t>
      </w:r>
    </w:p>
    <w:p>
      <w:pPr>
        <w:pStyle w:val="ListBullet"/>
      </w:pPr>
      <w:r>
        <w:t>Provides a checkout form for customer name and email.</w:t>
      </w:r>
    </w:p>
    <w:p>
      <w:pPr>
        <w:pStyle w:val="ListBullet"/>
      </w:pPr>
      <w:r>
        <w:t>Creates orders and order_items records and decreases product stock within a database transaction.</w:t>
      </w:r>
    </w:p>
    <w:p>
      <w:pPr>
        <w:pStyle w:val="ListBullet"/>
      </w:pPr>
      <w:r>
        <w:t>Provides /db-test to check database connectivity and /health for a simple health response.</w:t>
      </w:r>
    </w:p>
    <w:p>
      <w:pPr>
        <w:pStyle w:val="Heading1"/>
      </w:pPr>
      <w:r>
        <w:t>4. EC2 commands used / useful verification commands</w:t>
      </w:r>
    </w:p>
    <w:p>
      <w:r>
        <w:t>Run these commands in the EC2 Instance Connect terminal. Commands below include commands confirmed in the project history and safe inspection commands for documenting the setup.</w:t>
      </w:r>
    </w:p>
    <w:p>
      <w:r>
        <w:rPr>
          <w:b/>
        </w:rPr>
        <w:t>Move to application directory</w:t>
      </w:r>
    </w:p>
    <w:p>
      <w:pPr>
        <w:spacing w:after="100"/>
        <w:ind w:left="360"/>
      </w:pPr>
      <w:r>
        <w:rPr>
          <w:rFonts w:ascii="Consolas" w:hAnsi="Consolas"/>
          <w:sz w:val="18"/>
        </w:rPr>
        <w:t>cd /home/ec2-user/app</w:t>
      </w:r>
    </w:p>
    <w:p>
      <w:r>
        <w:rPr>
          <w:b/>
        </w:rPr>
        <w:t>List application files</w:t>
      </w:r>
    </w:p>
    <w:p>
      <w:pPr>
        <w:spacing w:after="100"/>
        <w:ind w:left="360"/>
      </w:pPr>
      <w:r>
        <w:rPr>
          <w:rFonts w:ascii="Consolas" w:hAnsi="Consolas"/>
          <w:sz w:val="18"/>
        </w:rPr>
        <w:t>ls -l /home/ec2-user/app/</w:t>
      </w:r>
    </w:p>
    <w:p>
      <w:r>
        <w:rPr>
          <w:b/>
        </w:rPr>
        <w:t>Display the application source</w:t>
      </w:r>
    </w:p>
    <w:p>
      <w:pPr>
        <w:spacing w:after="100"/>
        <w:ind w:left="360"/>
      </w:pPr>
      <w:r>
        <w:rPr>
          <w:rFonts w:ascii="Consolas" w:hAnsi="Consolas"/>
          <w:sz w:val="18"/>
        </w:rPr>
        <w:t>cat /home/ec2-user/app/app.py</w:t>
      </w:r>
    </w:p>
    <w:p>
      <w:r>
        <w:rPr>
          <w:b/>
        </w:rPr>
        <w:t>Display dependency list</w:t>
      </w:r>
    </w:p>
    <w:p>
      <w:pPr>
        <w:spacing w:after="100"/>
        <w:ind w:left="360"/>
      </w:pPr>
      <w:r>
        <w:rPr>
          <w:rFonts w:ascii="Consolas" w:hAnsi="Consolas"/>
          <w:sz w:val="18"/>
        </w:rPr>
        <w:t>cat /home/ec2-user/app/requirements.txt</w:t>
      </w:r>
    </w:p>
    <w:p>
      <w:r>
        <w:rPr>
          <w:b/>
        </w:rPr>
        <w:t>Create requirements.txt</w:t>
      </w:r>
    </w:p>
    <w:p>
      <w:pPr>
        <w:spacing w:after="100"/>
        <w:ind w:left="360"/>
      </w:pPr>
      <w:r>
        <w:rPr>
          <w:rFonts w:ascii="Consolas" w:hAnsi="Consolas"/>
          <w:sz w:val="18"/>
        </w:rPr>
        <w:t>printf 'Flask\nPyMySQL\nGunicorn\n' &gt; /home/ec2-user/app/requirements.txt</w:t>
      </w:r>
    </w:p>
    <w:p>
      <w:r>
        <w:rPr>
          <w:b/>
        </w:rPr>
        <w:t>Create a ZIP of source and dependencies (used for transfer attempt)</w:t>
      </w:r>
    </w:p>
    <w:p>
      <w:pPr>
        <w:spacing w:after="100"/>
        <w:ind w:left="360"/>
      </w:pPr>
      <w:r>
        <w:rPr>
          <w:rFonts w:ascii="Consolas" w:hAnsi="Consolas"/>
          <w:sz w:val="18"/>
        </w:rPr>
        <w:t>cd /home/ec2-user/app &amp;&amp; zip project-files.zip app.py requirements.txt</w:t>
      </w:r>
    </w:p>
    <w:p>
      <w:r>
        <w:rPr>
          <w:b/>
        </w:rPr>
        <w:t>Check ZIP file</w:t>
      </w:r>
    </w:p>
    <w:p>
      <w:pPr>
        <w:spacing w:after="100"/>
        <w:ind w:left="360"/>
      </w:pPr>
      <w:r>
        <w:rPr>
          <w:rFonts w:ascii="Consolas" w:hAnsi="Consolas"/>
          <w:sz w:val="18"/>
        </w:rPr>
        <w:t>ls -lh /home/ec2-user/app/project-files.zip</w:t>
      </w:r>
    </w:p>
    <w:p>
      <w:r>
        <w:rPr>
          <w:b/>
        </w:rPr>
        <w:t>Attempted S3 upload (failed with AccessDenied; not needed for app)</w:t>
      </w:r>
    </w:p>
    <w:p>
      <w:pPr>
        <w:spacing w:after="100"/>
        <w:ind w:left="360"/>
      </w:pPr>
      <w:r>
        <w:rPr>
          <w:rFonts w:ascii="Consolas" w:hAnsi="Consolas"/>
          <w:sz w:val="18"/>
        </w:rPr>
        <w:t>aws s3 cp /home/ec2-user/app/project-files.zip s3://sahil-temp-transfer-2026-unique/</w:t>
      </w:r>
    </w:p>
    <w:p>
      <w:r>
        <w:rPr>
          <w:b/>
        </w:rPr>
        <w:t>Check app service status</w:t>
      </w:r>
    </w:p>
    <w:p>
      <w:pPr>
        <w:spacing w:after="100"/>
        <w:ind w:left="360"/>
      </w:pPr>
      <w:r>
        <w:rPr>
          <w:rFonts w:ascii="Consolas" w:hAnsi="Consolas"/>
          <w:sz w:val="18"/>
        </w:rPr>
        <w:t>sudo systemctl status three-tier-app</w:t>
      </w:r>
    </w:p>
    <w:p>
      <w:r>
        <w:rPr>
          <w:b/>
        </w:rPr>
        <w:t>Read app service logs</w:t>
      </w:r>
    </w:p>
    <w:p>
      <w:pPr>
        <w:spacing w:after="100"/>
        <w:ind w:left="360"/>
      </w:pPr>
      <w:r>
        <w:rPr>
          <w:rFonts w:ascii="Consolas" w:hAnsi="Consolas"/>
          <w:sz w:val="18"/>
        </w:rPr>
        <w:t>sudo journalctl -u three-tier-app -n 100 --no-pager</w:t>
      </w:r>
    </w:p>
    <w:p>
      <w:r>
        <w:rPr>
          <w:b/>
        </w:rPr>
        <w:t>Restart app service only if needed after a deliberate code/config change</w:t>
      </w:r>
    </w:p>
    <w:p>
      <w:pPr>
        <w:spacing w:after="100"/>
        <w:ind w:left="360"/>
      </w:pPr>
      <w:r>
        <w:rPr>
          <w:rFonts w:ascii="Consolas" w:hAnsi="Consolas"/>
          <w:sz w:val="18"/>
        </w:rPr>
        <w:t>sudo systemctl restart three-tier-app</w:t>
      </w:r>
    </w:p>
    <w:p>
      <w:pPr>
        <w:pStyle w:val="Heading1"/>
      </w:pPr>
      <w:r>
        <w:t>5. Application service configuration</w:t>
      </w:r>
    </w:p>
    <w:p>
      <w:r>
        <w:t>The systemd service was configured to run Gunicorn and load environment variables from /etc/three-tier-app.env. Do not copy that environment file into GitHub or share its contents.</w:t>
      </w:r>
    </w:p>
    <w:p>
      <w:pPr>
        <w:pStyle w:val="ListBullet"/>
      </w:pPr>
      <w:r>
        <w:t>Working directory: /home/ec2-user/app</w:t>
      </w:r>
    </w:p>
    <w:p>
      <w:pPr>
        <w:pStyle w:val="ListBullet"/>
      </w:pPr>
      <w:r>
        <w:t>Application command: /home/ec2-user/.local/bin/gunicorn --workers 2 --bind 0.0.0.0:5000 --access-logfile - --error-logfile - app:app</w:t>
      </w:r>
    </w:p>
    <w:p>
      <w:pPr>
        <w:pStyle w:val="ListBullet"/>
      </w:pPr>
      <w:r>
        <w:t>Environment file: /etc/three-tier-app.env (contains sensitive values; keep private)</w:t>
      </w:r>
    </w:p>
    <w:p>
      <w:pPr>
        <w:pStyle w:val="Heading1"/>
      </w:pPr>
      <w:r>
        <w:t>6. Database tables and data flow</w:t>
      </w:r>
    </w:p>
    <w:p>
      <w:r>
        <w:t>products: product ID, name, description, price, and stock.</w:t>
      </w:r>
    </w:p>
    <w:p>
      <w:r>
        <w:t>orders: customer name, customer email, total amount, and order status.</w:t>
      </w:r>
    </w:p>
    <w:p>
      <w:r>
        <w:t>order_items: order ID, product ID, quantity, and unit price.</w:t>
      </w:r>
    </w:p>
    <w:p>
      <w:r>
        <w:t>Flow: browser → ALB (HTTP/80) → target group → EC2/Gunicorn/Flask (TCP/5000) → RDS MySQL. The app retrieves products from RDS and writes order and order-item records during checkout.</w:t>
      </w:r>
    </w:p>
    <w:p>
      <w:pPr>
        <w:pStyle w:val="Heading1"/>
      </w:pPr>
      <w:r>
        <w:t>7. Verification and testing performed</w:t>
      </w:r>
    </w:p>
    <w:p>
      <w:pPr>
        <w:pStyle w:val="ListBullet"/>
      </w:pPr>
      <w:r>
        <w:t>Opened the store through the ALB DNS name.</w:t>
      </w:r>
    </w:p>
    <w:p>
      <w:pPr>
        <w:pStyle w:val="ListBullet"/>
      </w:pPr>
      <w:r>
        <w:t>Confirmed product listing displayed Wireless Mouse (₹599), Mechanical Keyboard (₹1,999), and USB-C Hub (₹1,299).</w:t>
      </w:r>
    </w:p>
    <w:p>
      <w:pPr>
        <w:pStyle w:val="ListBullet"/>
      </w:pPr>
      <w:r>
        <w:t>Tested Add to Cart and checkout; an order confirmation page was shown.</w:t>
      </w:r>
    </w:p>
    <w:p>
      <w:pPr>
        <w:pStyle w:val="ListBullet"/>
      </w:pPr>
      <w:r>
        <w:t>Database records were inspected for orders and order_items; a test order was present.</w:t>
      </w:r>
    </w:p>
    <w:p>
      <w:pPr>
        <w:pStyle w:val="ListBullet"/>
      </w:pPr>
      <w:r>
        <w:t>Product stock decreased after a successful order (Wireless Mouse stock was observed at 19 after a test purchase).</w:t>
      </w:r>
    </w:p>
    <w:p>
      <w:pPr>
        <w:pStyle w:val="ListBullet"/>
      </w:pPr>
      <w:r>
        <w:t>Current target health should be checked before claiming all health checks are green.</w:t>
      </w:r>
    </w:p>
    <w:p>
      <w:pPr>
        <w:pStyle w:val="Heading1"/>
      </w:pPr>
      <w:r>
        <w:t>8. Security and cost cautions</w:t>
      </w:r>
    </w:p>
    <w:p>
      <w:pPr>
        <w:pStyle w:val="ListBullet"/>
      </w:pPr>
      <w:r>
        <w:t>Never commit /etc/three-tier-app.env, database passwords, FLASK_SECRET_KEY, AWS access keys, or other credentials.</w:t>
      </w:r>
    </w:p>
    <w:p>
      <w:pPr>
        <w:pStyle w:val="ListBullet"/>
      </w:pPr>
      <w:r>
        <w:t>Do not upload app.py backup files unless they are intentionally reviewed and sanitized.</w:t>
      </w:r>
    </w:p>
    <w:p>
      <w:pPr>
        <w:pStyle w:val="ListBullet"/>
      </w:pPr>
      <w:r>
        <w:t>Keep the S3 transfer bucket private. The attempted upload failed due to missing s3:PutObject permission; do not make the bucket public to work around this.</w:t>
      </w:r>
    </w:p>
    <w:p>
      <w:pPr>
        <w:pStyle w:val="ListBullet"/>
      </w:pPr>
      <w:r>
        <w:t>RDS, EC2, ALB, NAT gateways (if present), public IPv4 addresses, and data transfer can incur charges. Stop/delete resources no longer needed, after confirming they are not required.</w:t>
      </w:r>
    </w:p>
    <w:p>
      <w:pPr>
        <w:pStyle w:val="ListBullet"/>
      </w:pPr>
      <w:r>
        <w:t>Before sharing screenshots, hide account IDs where not needed, connection details, credentials, and any sensitive information.</w:t>
      </w:r>
    </w:p>
    <w:p>
      <w:pPr>
        <w:pStyle w:val="Heading1"/>
      </w:pPr>
      <w:r>
        <w:t>9. Suggested next checks</w:t>
      </w:r>
    </w:p>
    <w:p>
      <w:pPr>
        <w:pStyle w:val="ListBullet"/>
      </w:pPr>
      <w:r>
        <w:t>In EC2 → Target Groups → App-TG, confirm App-Server-A is healthy.</w:t>
      </w:r>
    </w:p>
    <w:p>
      <w:pPr>
        <w:pStyle w:val="ListBullet"/>
      </w:pPr>
      <w:r>
        <w:t>In EC2 → Load Balancers, confirm ThreeTier-ALB is active and its listener forwards to App-TG.</w:t>
      </w:r>
    </w:p>
    <w:p>
      <w:pPr>
        <w:pStyle w:val="ListBullet"/>
      </w:pPr>
      <w:r>
        <w:t>Verify ALB-SG permits inbound HTTP/80 and App-SG permits TCP/5000 only from ALB-SG.</w:t>
      </w:r>
    </w:p>
    <w:p>
      <w:pPr>
        <w:pStyle w:val="ListBullet"/>
      </w:pPr>
      <w:r>
        <w:t>Verify RDS is reachable from the app tier and its security group permits MySQL TCP/3306 from App-SG.</w:t>
      </w:r>
    </w:p>
    <w:p>
      <w:pPr>
        <w:pStyle w:val="ListBullet"/>
      </w:pPr>
      <w:r>
        <w:t>Review GitHub files and ensure requirements.txt contains Flask, PyMySQL, and Gunicorn.</w:t>
      </w:r>
    </w:p>
    <w:p>
      <w:pPr>
        <w:pStyle w:val="ListBullet"/>
      </w:pPr>
      <w:r>
        <w:t>Do not claim a separate dedicated presentation tier unless your actual architecture includes one; this is a small three-tier-style deployment with ALB, app, and database layers.</w:t>
      </w:r>
    </w:p>
    <w:p>
      <w:pPr>
        <w:pStyle w:val="Heading1"/>
      </w:pPr>
      <w:r>
        <w:t>10. Interview explanation (short)</w:t>
      </w:r>
    </w:p>
    <w:p>
      <w:r>
        <w:t>“I deployed a Flask-based shopping application on an EC2 instance in a VPC. An internet-facing Application Load Balancer forwards HTTP requests to the application target group on port 5000. The application connects to Amazon RDS for MySQL using environment variables, reads product data, and stores orders and order items. I configured security groups, a systemd service with Gunicorn, and tested product listing, cart operations, checkout, order creation, and stock updates. I documented the code and dependencies in GitHub.”</w:t>
      </w:r>
    </w:p>
    <w:p>
      <w:r>
        <w:t>Documentation note: This runbook summarizes the setup details recorded during the project. Any console resource state can change; verify current health, security rules, and running resources in AWS before presenting the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